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KRITA</w:t>
      </w:r>
    </w:p>
    <w:p>
      <w:r>
        <w:rPr>
          <w:b/>
        </w:rPr>
        <w:t>Upstream:</w:t>
      </w:r>
      <w:r>
        <w:t xml:space="preserve"> https://github.com/krita/krita</w:t>
      </w:r>
    </w:p>
    <w:p>
      <w:r>
        <w:rPr>
          <w:b/>
        </w:rPr>
        <w:t>License:</w:t>
      </w:r>
      <w:r>
        <w:t xml:space="preserve"> 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