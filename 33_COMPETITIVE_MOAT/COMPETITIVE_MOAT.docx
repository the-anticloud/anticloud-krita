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KRITA</w:t>
      </w:r>
    </w:p>
    <w:p>
      <w:pPr>
        <w:pStyle w:val="Heading2"/>
      </w:pPr>
      <w:r>
        <w:t>Why Anticloud Wins in ARTIST_TOOLS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GPL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https://github.com/krita/krita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