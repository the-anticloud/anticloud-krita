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Owasp Llm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LLM Top 10 v1.1 (2024)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2026-10-02T09:27:35.542705Z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08_OWASP_LLM_Top10</w:t>
            </w:r>
          </w:p>
        </w:tc>
      </w:tr>
    </w:tbl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190ad77e20c34275c373b8fd49120c6ea4585103454476faef475836804f986f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dfe897cb9ac5bc896f14935c700d5ee756f79986c2267f3e4816e30431afdcb3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2026-10-02T09:27:35.542705Z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