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2026-10-02T09:27:34.864742Z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4e6b61562546af8007875802cb7f7948353b7bb412827f2e94a6e9da30a092e1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2026-10-02T09:27:34.864742Z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