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KRITA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./krita_binary \</w:t>
        <w:br/>
        <w:t xml:space="preserve">  --manifest ./krita_build_manifest.json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