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2026-10-02T09:27:37.085216Z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c37fbfc953230a1857f9a4ecd54aa28cec31914e0f3b340cc7e4b91a6562f762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2026-10-02T09:27:37.085216Z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