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2026-10-02T09:27:33.838159Z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4fc882862829d091c5e2eb524ffd9290d03cb0e270df1562cf1635d227f6aeff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2026-10-02T09:27:33.838159Z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