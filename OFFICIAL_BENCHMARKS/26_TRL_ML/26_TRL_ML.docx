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26 Trl Ml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Technology Readiness Level for ML (TRL-ML, Lavin et al. 2022)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2026-10-02T09:27:38.330547Z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26_TRL_ML</w:t>
            </w:r>
          </w:p>
        </w:tc>
      </w:tr>
    </w:tbl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95b938429592963aa8ee3339493d48e01bb3f79c8f84dcfeb832008617b306ff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23d787ccdbbfaee2b6fc643bdbf8a2fff6777aea94ab847da6c97bdb132ef119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2026-10-02T09:27:38.330547Z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