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2026-10-02T09:27:34.274033Z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84b738d60659eca5a6de2501bed370ece8fbb3f03cbb8ae1635a8a069454b266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2026-10-02T09:27:34.274033Z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