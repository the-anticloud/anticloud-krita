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2026-10-02T09:27:36.251716Z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f3ec4b26ee27ec7da5e3ffd4cc4e837b1dc4a1460fa2a8b5d48b7cd47cf58c0b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2026-10-02T09:27:36.251716Z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