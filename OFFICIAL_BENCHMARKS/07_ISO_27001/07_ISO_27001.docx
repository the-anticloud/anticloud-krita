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2026-10-02T09:27:35.124586Z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d804234654f9b8359800335c774bb1d90429808227b9a251256ee7de4b7c9a8d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2026-10-02T09:27:35.124586Z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