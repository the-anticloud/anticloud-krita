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2026-10-02T09:27:35.961467Z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1bb6fa1c34ef15d2fe817e8d4448effdd02b9550f24733e0e4963c0a7f593418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2026-10-02T09:27:35.961467Z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