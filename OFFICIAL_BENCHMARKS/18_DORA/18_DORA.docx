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2026-10-02T09:27:36.949367Z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818a583506e31db8d67cb4b76fe740a3ab3af36917fc789e5557ecfcf6b6f322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2026-10-02T09:27:36.949367Z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