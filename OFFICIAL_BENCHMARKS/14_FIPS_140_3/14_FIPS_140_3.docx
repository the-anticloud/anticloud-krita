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2026-10-02T09:27:36.388639Z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444c36582357bafeb6be090cde92edb328987277eb544d493722e4d5b925146f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2026-10-02T09:27:36.388639Z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