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2026-10-02T09:27:37.338071Z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a89cf5dfd052a455e1bf6e0ddf2b94d4b71e8e3577a332d0508caf9bd345e8ee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2026-10-02T09:27:37.338071Z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