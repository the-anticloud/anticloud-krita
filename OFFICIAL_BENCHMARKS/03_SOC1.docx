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KRITA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KRITA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KRITA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