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2026-10-02T09:27:36.106800Z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12d2c49f28049f16906d0bcc9ff1cc8ef7e6b19d3f844ca606f1a5497a9960b4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2026-10-02T09:27:36.106800Z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