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2026-10-02T09:27:36.512591Z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d4b94963418535115c6d026ec347b14d5b52b3685f43578c56296d4152b5308e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2026-10-02T09:27:36.512591Z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