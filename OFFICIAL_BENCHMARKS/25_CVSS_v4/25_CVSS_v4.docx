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2026-10-02T09:27:38.177635Z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849ae88aebc8f33ad8a03b494770594835ecbf8e29e6cafb086e4a7b616b98ca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2026-10-02T09:27:38.177635Z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