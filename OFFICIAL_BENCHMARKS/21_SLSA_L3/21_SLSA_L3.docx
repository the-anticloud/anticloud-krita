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2026-10-02T09:27:37.532977Z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2dbc6281d44d7cad15ea698417dd4ccaa689b113fd8e040c692edf226fb6f481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2026-10-02T09:27:37.532977Z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