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23 Sbom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SBOM (Software Bill of Materials) — NTIA/CISA Minimum Elements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2026-10-02T09:27:37.857815Z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23_SBOM</w:t>
            </w:r>
          </w:p>
        </w:tc>
      </w:tr>
    </w:tbl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acf71857d6ede6b7ab48884a3ee83c58e351f0bd84e2cbb984d5a7440d0800c8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a833b583fe83dc2b6b4342ffe036aca112d7f55f807d26053f00796839b29337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2026-10-02T09:27:37.857815Z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