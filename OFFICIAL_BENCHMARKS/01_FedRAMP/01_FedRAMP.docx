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2026-10-02T09:27:33.699769Z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1a61963236ce7c66c0e9b596ad6b8446a24aec80e1f2d99acf7859493dc3a224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2026-10-02T09:27:33.699769Z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