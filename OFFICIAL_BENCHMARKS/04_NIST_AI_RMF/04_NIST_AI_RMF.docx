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2026-10-02T09:27:34.097627Z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1fbbce3ce59dd38f0427f273197a1dfafbd4b2122b3f3c763e50017dcfb521ec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2026-10-02T09:27:34.097627Z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