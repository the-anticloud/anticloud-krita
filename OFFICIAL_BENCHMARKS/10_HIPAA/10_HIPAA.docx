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2026-10-02T09:27:35.832540Z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3859278ce2e16dac3fb83bbda4ea62c1cffd9f5391c1f5d77c454f9cdf3b791c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2026-10-02T09:27:35.832540Z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