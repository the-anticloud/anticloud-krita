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2026-10-02T09:27:33.971699Z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ea76aaf9643a660fca2d51cb95e4a3b56a9dfd94403770f51f18b5b044a4e0a1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2026-10-02T09:27:33.971699Z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