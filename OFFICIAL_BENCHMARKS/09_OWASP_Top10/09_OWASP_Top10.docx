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2026-10-02T09:27:35.686622Z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8d7e41a3a620f46eab145a5eb6cedefe5e64d3b5171a78e1e74561f45cc5e73f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2026-10-02T09:27:35.686622Z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