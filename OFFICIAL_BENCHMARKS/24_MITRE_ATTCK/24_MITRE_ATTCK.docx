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24 Mitre Attck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MITRE ATT&amp;CK v15 + MITRE ATLAS (AI Threats)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2026-10-02T09:27:38.019723Z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24_MITRE_ATTCK</w:t>
            </w:r>
          </w:p>
        </w:tc>
      </w:tr>
    </w:tbl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778a7998c450c7145ecb577a64d36b805b4e023faafe2f6587957d9d61cdcfdb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79c046f23d6185979bd1886442b98381c94593de424537f0b4cbb4d51812d621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2026-10-02T09:27:38.019723Z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