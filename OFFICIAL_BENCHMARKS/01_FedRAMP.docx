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KRITA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ARTIST_TOOLS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KRITA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