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2026-10-02T09:27:37.706390Z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fe517f680e19d23bf5891a8dd2318dc1460fcc604ee610c92719729da321b594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2026-10-02T09:27:37.706390Z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