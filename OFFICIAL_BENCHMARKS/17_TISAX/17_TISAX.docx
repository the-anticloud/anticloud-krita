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2026-10-02T09:27:36.814443Z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65970122232a51787de43a1c5473e0f2528dc3aa70f0867d3136de1524177aad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2026-10-02T09:27:36.814443Z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