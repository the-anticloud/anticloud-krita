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2026-10-02T09:27:36.668015Z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703f3aa734bf42cd40963a0cd498d9681c3460d718c338607b9eb9d5a00bdfd5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2026-10-02T09:27:36.668015Z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