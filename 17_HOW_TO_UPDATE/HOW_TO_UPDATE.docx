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how to updat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